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36510-2025 i Gagnefs kommun</w:t>
      </w:r>
    </w:p>
    <w:p>
      <w:r>
        <w:t>Detta dokument behandlar höga naturvärden i avverkningsanmälan A 36510-2025 i Gagnefs kommun. Denna avverkningsanmälan inkom 2025-07-31 00:00:00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36510-2025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6699580, E 486051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