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28191-2026 i Gagnefs kommun</w:t>
      </w:r>
    </w:p>
    <w:p>
      <w:r>
        <w:t>Detta klagomål behandlar höga naturvärden i avverkningsanmälan A 28191-2026 i Gagnefs kommun som inkom 2026-06-22 och omfattar 3,8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8191-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6698766, E 503462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