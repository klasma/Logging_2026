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14467-2025 i Gagnefs kommun</w:t>
      </w:r>
    </w:p>
    <w:p>
      <w:r>
        <w:t>Detta dokument behandlar höga naturvärden i avverkningsanmälan A 14467-2025 i Gagnefs kommun. Denna avverkningsanmälan inkom 2025-03-25 och omfattar 7,4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14467-2025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6704057, E 502229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