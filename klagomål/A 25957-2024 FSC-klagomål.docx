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25957-2024 i Gagnefs kommun</w:t>
      </w:r>
    </w:p>
    <w:p>
      <w:r>
        <w:t>Detta dokument behandlar höga naturvärden i avverkningsanmälan A 25957-2024 i Gagnefs kommun. Denna avverkningsanmälan inkom 2024-06-24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tretåig hackspett (NT, §4), ullticka (NT), bronshjon (S), grönpyrola (S), mindre märgborre (S), skarp dropptaggsvamp (S), vedticka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25957-2024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6720284, E 513454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3.69 ha med buffertzonerna och får av detta skäl inte avverkas.</w:t>
      </w:r>
    </w:p>
    <w:p>
      <w:pPr>
        <w:pStyle w:val="Caption"/>
      </w:pPr>
      <w:r>
        <w:drawing>
          <wp:inline xmlns:a="http://schemas.openxmlformats.org/drawingml/2006/main" xmlns:pic="http://schemas.openxmlformats.org/drawingml/2006/picture">
            <wp:extent cx="5486400" cy="4894639"/>
            <wp:docPr id="2" name="Picture 2"/>
            <wp:cNvGraphicFramePr>
              <a:graphicFrameLocks noChangeAspect="1"/>
            </wp:cNvGraphicFramePr>
            <a:graphic>
              <a:graphicData uri="http://schemas.openxmlformats.org/drawingml/2006/picture">
                <pic:pic>
                  <pic:nvPicPr>
                    <pic:cNvPr id="0" name="A 25957-2024 karta knärot.png"/>
                    <pic:cNvPicPr/>
                  </pic:nvPicPr>
                  <pic:blipFill>
                    <a:blip r:embed="rId17"/>
                    <a:stretch>
                      <a:fillRect/>
                    </a:stretch>
                  </pic:blipFill>
                  <pic:spPr>
                    <a:xfrm>
                      <a:off x="0" y="0"/>
                      <a:ext cx="5486400" cy="48946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6720284, E 513454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