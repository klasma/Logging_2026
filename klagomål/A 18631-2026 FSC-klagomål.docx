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18631-2026 i Gagnefs kommun</w:t>
      </w:r>
    </w:p>
    <w:p>
      <w:r>
        <w:t>Detta klagomål behandlar höga naturvärden i avverkningsanmälan A 18631-2026 i Gagnefs kommun som inkom 2026-04-15 och omfattar 4,3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18631-2026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6710466, E 511181 i SWEREF 99 TM.</w:t>
      </w:r>
    </w:p>
    <w:p>
      <w:r>
        <w:t>Inom 18 meter från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