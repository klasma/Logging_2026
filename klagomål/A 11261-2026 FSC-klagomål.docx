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11261-2026 i Gagnefs kommun</w:t>
      </w:r>
    </w:p>
    <w:p>
      <w:r>
        <w:t>Detta dokument behandlar höga naturvärden i avverkningsanmälan A 11261-2026 i Gagnefs kommun. Denna avverkningsanmälan inkom 2026-02-27 00:00:00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rynkskinn (VU).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1498"/>
            <wp:docPr id="1" name="Picture 1"/>
            <wp:cNvGraphicFramePr>
              <a:graphicFrameLocks noChangeAspect="1"/>
            </wp:cNvGraphicFramePr>
            <a:graphic>
              <a:graphicData uri="http://schemas.openxmlformats.org/drawingml/2006/picture">
                <pic:pic>
                  <pic:nvPicPr>
                    <pic:cNvPr id="0" name="A 11261-2026 karta.png"/>
                    <pic:cNvPicPr/>
                  </pic:nvPicPr>
                  <pic:blipFill>
                    <a:blip r:embed="rId16"/>
                    <a:stretch>
                      <a:fillRect/>
                    </a:stretch>
                  </pic:blipFill>
                  <pic:spPr>
                    <a:xfrm>
                      <a:off x="0" y="0"/>
                      <a:ext cx="5486400" cy="481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6713407, E 509210 i SWEREF 99 TM.</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5769371"/>
            <wp:docPr id="2" name="Picture 2"/>
            <wp:cNvGraphicFramePr>
              <a:graphicFrameLocks noChangeAspect="1"/>
            </wp:cNvGraphicFramePr>
            <a:graphic>
              <a:graphicData uri="http://schemas.openxmlformats.org/drawingml/2006/picture">
                <pic:pic>
                  <pic:nvPicPr>
                    <pic:cNvPr id="0" name="A 11261-2026 karta knärot.png"/>
                    <pic:cNvPicPr/>
                  </pic:nvPicPr>
                  <pic:blipFill>
                    <a:blip r:embed="rId17"/>
                    <a:stretch>
                      <a:fillRect/>
                    </a:stretch>
                  </pic:blipFill>
                  <pic:spPr>
                    <a:xfrm>
                      <a:off x="0" y="0"/>
                      <a:ext cx="5486400" cy="57693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6713407, E 509210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