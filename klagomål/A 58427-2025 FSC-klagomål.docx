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58427-2025 i Gagnefs kommun</w:t>
      </w:r>
    </w:p>
    <w:p>
      <w:r>
        <w:t>Detta klagomål behandlar höga naturvärden i avverkningsanmälan A 58427-2025 i Gagnefs kommun som inkom 2025-11-24 och omfattar 1,6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8427-2025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6712564, E 500485 i SWEREF 99 TM.</w:t>
      </w:r>
    </w:p>
    <w:p>
      <w:r>
        <w:t>I avverkningsanmälan finns fynd av 3 naturvårdsarter, varav 2 är rödlistade, 3 är fridlysta och 3 är typiska (T): knärot (VU, T, §8),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58427-2025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6712564, E 500485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