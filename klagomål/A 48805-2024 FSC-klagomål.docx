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48805-2024 i Gagnefs kommun</w:t>
      </w:r>
    </w:p>
    <w:p>
      <w:r>
        <w:t>Detta klagomål behandlar höga naturvärden i avverkningsanmälan A 48805-2024 i Gagnefs kommun som inkom 2024-10-28 och omfattar 0,4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48805-2024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6697105, E 500608 i SWEREF 99 TM.</w:t>
      </w:r>
    </w:p>
    <w:p>
      <w:r>
        <w:t>Inom 18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