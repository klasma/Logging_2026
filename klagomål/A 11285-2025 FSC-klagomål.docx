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11285-2025 i Gagnefs kommun</w:t>
      </w:r>
    </w:p>
    <w:p>
      <w:r>
        <w:t>Detta klagomål behandlar höga naturvärden i avverkningsanmälan A 11285-2025 i Gagnefs kommun som inkom 2025-03-10 och omfattar 12,2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11285-2025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6714141, E 498660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