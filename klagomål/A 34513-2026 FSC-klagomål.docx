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34513-2026 i Gagnefs kommun</w:t>
      </w:r>
    </w:p>
    <w:p>
      <w:r>
        <w:t>Detta klagomål behandlar höga naturvärden i avverkningsanmälan A 34513-2026 i Gagnefs kommun som inkom 2026-08-21 och omfattar 7,6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34513-2026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6708855, E 503506 i SWEREF 99 TM.</w:t>
      </w:r>
    </w:p>
    <w:p>
      <w:r>
        <w:t>I avverkningsanmälan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