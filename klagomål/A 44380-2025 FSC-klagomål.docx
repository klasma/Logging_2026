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44380-2025 i Gagnefs kommun</w:t>
      </w:r>
    </w:p>
    <w:p>
      <w:r>
        <w:t>Detta klagomål behandlar höga naturvärden i avverkningsanmälan A 44380-2025 i Gagnefs kommun som inkom 2025-09-16 och omfattar 0,8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44380-2025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6696930, E 491708 i SWEREF 99 TM.</w:t>
      </w:r>
    </w:p>
    <w:p>
      <w:r>
        <w:t>Inom 14 meter från avverkningsanmälan finns fynd av 3 naturvårdsarter, varav 2 är rödlistade, 2 är typiska (T) och 1 är signalart (S): lunglav (NT, T), skorpgelélav (NT)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