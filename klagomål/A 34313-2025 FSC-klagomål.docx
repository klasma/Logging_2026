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34313-2025 i Gagnefs kommun</w:t>
      </w:r>
    </w:p>
    <w:p>
      <w:r>
        <w:t>Detta klagomål behandlar höga naturvärden i avverkningsanmälan A 34313-2025 i Gagnefs kommun som inkom 2025-07-08 och omfattar 3,1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34313-2025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6694115, E 481677 i SWEREF 99 TM.</w:t>
      </w:r>
    </w:p>
    <w:p>
      <w:r>
        <w:t>Inom 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