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15007-2025 i Gagnefs kommun</w:t>
      </w:r>
    </w:p>
    <w:p>
      <w:r>
        <w:t>Detta dokument behandlar höga naturvärden i avverkningsanmälan A 15007-2025 i Gagnefs kommun. Denna avverkningsanmälan inkom 2025-03-27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brunlångöra (NT, §4a), nordfladdermus (NT, §4a), ullticka (NT), gulnål (S)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15007-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6704281, E 502189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