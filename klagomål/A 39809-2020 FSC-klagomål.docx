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39809-2020 i Gagnefs kommun</w:t>
      </w:r>
    </w:p>
    <w:p>
      <w:r>
        <w:t>Detta dokument behandlar höga naturvärden i avverkningsanmälan A 39809-2020 i Gagnefs kommun. Denna avverkningsanmälan inkom 2020-08-24 och omfattar 8,1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7 naturvårdsarter hittats: garnlav (NT), motaggsvamp (NT), skrovlig taggsvamp (NT), talltita (NT, §4), dropptaggsvamp (S), nästlav (S) och plattlummer (S, §9). Av dessa är 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15888"/>
            <wp:docPr id="1" name="Picture 1"/>
            <wp:cNvGraphicFramePr>
              <a:graphicFrameLocks noChangeAspect="1"/>
            </wp:cNvGraphicFramePr>
            <a:graphic>
              <a:graphicData uri="http://schemas.openxmlformats.org/drawingml/2006/picture">
                <pic:pic>
                  <pic:nvPicPr>
                    <pic:cNvPr id="0" name="A 39809-2020 karta.png"/>
                    <pic:cNvPicPr/>
                  </pic:nvPicPr>
                  <pic:blipFill>
                    <a:blip r:embed="rId16"/>
                    <a:stretch>
                      <a:fillRect/>
                    </a:stretch>
                  </pic:blipFill>
                  <pic:spPr>
                    <a:xfrm>
                      <a:off x="0" y="0"/>
                      <a:ext cx="5486400" cy="471588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6703970, E 504785 i SWEREF 99 TM.</w:t>
      </w:r>
    </w:p>
    <w:p>
      <w:pPr>
        <w:pStyle w:val="Heading1"/>
      </w:pPr>
      <w:r>
        <w:t>Fridlysta arter</w:t>
      </w:r>
    </w:p>
    <w:p>
      <w:r>
        <w:t>Följande fridlysta arter har sina livsmiljöer och växtplatser i den avverkningsanmälda skogen: talltita (NT, §4) och plattlummer (S,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