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57347-2022 i Gagnefs kommun</w:t>
      </w:r>
    </w:p>
    <w:p>
      <w:r>
        <w:t>Detta dokument behandlar höga naturvärden i avverkningsanmälan A 57347-2022 i Gagnefs kommun. Denna avverkningsanmälan inkom 2022-12-01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motaggsvamp (NT), skrovlig taggsvamp (NT), talltita (NT, §4), dropptaggsvamp (S), nästlav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57347-2022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6703826, E 504754 i SWEREF 99 TM.</w:t>
      </w:r>
    </w:p>
    <w:p>
      <w:pPr>
        <w:pStyle w:val="Heading1"/>
      </w:pPr>
      <w:r>
        <w:t>Fridlysta arter</w:t>
      </w:r>
    </w:p>
    <w:p>
      <w:r>
        <w:t>Följande fridlysta arter har sina livsmiljöer och växtplatser i den avverkningsanmälda skogen: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