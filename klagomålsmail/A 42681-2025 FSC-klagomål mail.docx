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22 meter från avverkningsanmälan A 42681-2025 i Gagnefs kommun har hittats 16 naturvårdsarter varav 8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