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15943-2026 i Gagnefs kommun</w:t>
      </w:r>
    </w:p>
    <w:p>
      <w:r>
        <w:t>Denna tillsynsbegäran behandlar höga naturvärden i avverkningsanmälan A 15943-2026 i Gagnefs kommun som inkom 2026-03-26 och omfattar 1,1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5943-2026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6716571, E 507492 i SWEREF 99 TM.</w:t>
      </w:r>
    </w:p>
    <w:p>
      <w:r>
        <w:t>Inom 15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