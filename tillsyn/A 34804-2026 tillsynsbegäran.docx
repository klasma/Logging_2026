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34804-2026 i Gagnefs kommun</w:t>
      </w:r>
    </w:p>
    <w:p>
      <w:r>
        <w:t>Denna tillsynsbegäran behandlar höga naturvärden i avverkningsanmälan A 34804-2026 i Gagnefs kommun som inkom 2026-08-24 och omfattar 1,3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4804-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6697516, E 492754 i SWEREF 99 TM.</w:t>
      </w:r>
    </w:p>
    <w:p>
      <w:r>
        <w:t>Inom 22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