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46085-2025 i Gagnefs kommun</w:t>
      </w:r>
    </w:p>
    <w:p>
      <w:r>
        <w:t>Denna tillsynsbegäran behandlar höga naturvärden i avverkningsanmälan A 46085-2025 i Gagnefs kommun som inkom 2025-09-24 och omfattar 12,2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46085-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6709943, E 491118 i SWEREF 99 TM.</w:t>
      </w:r>
    </w:p>
    <w:p>
      <w:r>
        <w:t>I och inom 22 meter från avverkningsanmälan finns fynd av 13 naturvårdsarter, varav 11 är rödlistade, 3 är fridlysta, 11 är typiska (T) och 2 är signalarter (S): garnlav (VU, T), knärot (VU, T, §8), dropptaggsvamp (NT, T), fjällig taggsvamp s.str. (NT), kattfotslav (NT, T), rosenticka (NT, T), rynkskinn (NT, T), tallticka (NT, T), talltita (NT, §4), tretåig hackspett (NT, T, §4), ullticka (NT, T), grönpyrola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9.25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46085-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6709943, E 491118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rosenticka (NT, T), rynkskinn (NT, T), tallticka (NT, T), tretåig hackspett (NT, T, §4), ullticka (NT, T), grönpyrola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