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28190-2026 i Gagnefs kommun</w:t>
      </w:r>
    </w:p>
    <w:p>
      <w:r>
        <w:t>Denna tillsynsbegäran behandlar höga naturvärden i avverkningsanmälan A 28190-2026 i Gagnefs kommun som inkom 2026-06-22 och omfattar 3,5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28190-2026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6699196, E 503494 i SWEREF 99 TM.</w:t>
      </w:r>
    </w:p>
    <w:p>
      <w:r>
        <w:t>Inom 16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