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61316-2025 i Gagnefs kommun</w:t>
      </w:r>
    </w:p>
    <w:p>
      <w:r>
        <w:t>Detta dokument behandlar höga naturvärden i avverkningsanmälan A 61316-2025 i Gagnefs kommun. Denna avverkningsanmälan inkom 2025-12-09 22:31:03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3247"/>
            <wp:docPr id="1" name="Picture 1"/>
            <wp:cNvGraphicFramePr>
              <a:graphicFrameLocks noChangeAspect="1"/>
            </wp:cNvGraphicFramePr>
            <a:graphic>
              <a:graphicData uri="http://schemas.openxmlformats.org/drawingml/2006/picture">
                <pic:pic>
                  <pic:nvPicPr>
                    <pic:cNvPr id="0" name="A 61316-2025 karta.png"/>
                    <pic:cNvPicPr/>
                  </pic:nvPicPr>
                  <pic:blipFill>
                    <a:blip r:embed="rId16"/>
                    <a:stretch>
                      <a:fillRect/>
                    </a:stretch>
                  </pic:blipFill>
                  <pic:spPr>
                    <a:xfrm>
                      <a:off x="0" y="0"/>
                      <a:ext cx="5486400" cy="4473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6694760, E 490924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