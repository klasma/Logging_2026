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12873-2021 i Gagnefs kommun</w:t>
      </w:r>
    </w:p>
    <w:p>
      <w:r>
        <w:t>Detta dokument behandlar höga naturvärden i avverkningsanmälan A 12873-2021 i Gagnefs kommun. Denna avverkningsanmälan inkom 2021-03-15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287"/>
            <wp:docPr id="1" name="Picture 1"/>
            <wp:cNvGraphicFramePr>
              <a:graphicFrameLocks noChangeAspect="1"/>
            </wp:cNvGraphicFramePr>
            <a:graphic>
              <a:graphicData uri="http://schemas.openxmlformats.org/drawingml/2006/picture">
                <pic:pic>
                  <pic:nvPicPr>
                    <pic:cNvPr id="0" name="A 12873-2021 karta.png"/>
                    <pic:cNvPicPr/>
                  </pic:nvPicPr>
                  <pic:blipFill>
                    <a:blip r:embed="rId16"/>
                    <a:stretch>
                      <a:fillRect/>
                    </a:stretch>
                  </pic:blipFill>
                  <pic:spPr>
                    <a:xfrm>
                      <a:off x="0" y="0"/>
                      <a:ext cx="5486400" cy="3357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6702864, E 484330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