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74336-2021 i Gagnefs kommun</w:t>
      </w:r>
    </w:p>
    <w:p>
      <w:r>
        <w:t>Detta dokument behandlar höga naturvärden i avverkningsanmälan A 74336-2021 i Gagnefs kommun. Denna avverkningsanmälan inkom 2021-12-29 00:00:00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74336-2021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6710978, E 485310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