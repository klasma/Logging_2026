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18485-2026 i Gagnefs kommun</w:t>
      </w:r>
    </w:p>
    <w:p>
      <w:r>
        <w:t>Denna tillsynsbegäran behandlar höga naturvärden i avverkningsanmälan A 18485-2026 i Gagnefs kommun som inkom 2026-04-15 och omfattar 9,4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8485-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6703257, E 504460 i SWEREF 99 TM.</w:t>
      </w:r>
    </w:p>
    <w:p>
      <w:r>
        <w:t>I och inom 16 meter från avverkningsanmälan finns fynd av 8 naturvårdsarter, varav 5 är rödlistade, 3 är fridlysta, 8 är typiska (T) och 1 är signalart (S): garnlav (VU, T), gammelgransskål (NT, T), kattfotslav (NT, T), tretåig hackspett (NT, T, §4), ullticka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kattfotslav (NT, T), tretåig hackspett (NT, T, §4),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