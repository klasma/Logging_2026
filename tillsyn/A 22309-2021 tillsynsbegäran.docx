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22309-2021 i Gagnefs kommun</w:t>
      </w:r>
    </w:p>
    <w:p>
      <w:r>
        <w:t>Detta dokument behandlar höga naturvärden i avverkningsanmälan A 22309-2021 i Gagnefs kommun. Denna avverkningsanmälan inkom 2021-05-10 00:00:00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22309-2021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6713358, E 503973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