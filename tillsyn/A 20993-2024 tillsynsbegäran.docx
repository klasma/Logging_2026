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20993-2024 i Gagnefs kommun</w:t>
      </w:r>
    </w:p>
    <w:p>
      <w:r>
        <w:t>Detta dokument behandlar höga naturvärden i avverkningsanmälan A 20993-2024 i Gagnefs kommun. Denna avverkningsanmälan inkom 2024-05-27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orange taggsvamp (NT), svart taggsvamp (NT), dropptaggsvamp (S) och kattfotslav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0993-2024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6699525, E 502088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